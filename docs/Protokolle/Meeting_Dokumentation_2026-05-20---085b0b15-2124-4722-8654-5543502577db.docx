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Kurzdokumentation Meeting</w:t>
      </w:r>
    </w:p>
    <w:p>
      <w:pPr>
        <w:jc w:val="center"/>
      </w:pPr>
      <w:r>
        <w:rPr>
          <w:i/>
          <w:sz w:val="24"/>
        </w:rPr>
        <w:t>Projektfortschritt und nächste Schritte</w:t>
      </w:r>
    </w:p>
    <w:p>
      <w:r>
        <w:t>Datum: 20. Mai 2026</w:t>
      </w:r>
    </w:p>
    <w:p>
      <w:r>
        <w:t>Zeit: 13:35–14:17</w:t>
      </w:r>
    </w:p>
    <w:p>
      <w:r>
        <w:t>Thema: Automatisierung eines biologischen Arbeitsprozesses mit Pipette, Zentrifuge, 3D-Druck und Dobot-Roboterarm</w:t>
      </w:r>
    </w:p>
    <w:p>
      <w:pPr>
        <w:pStyle w:val="Heading1"/>
      </w:pPr>
      <w:r>
        <w:t>1. Projektstand</w:t>
      </w:r>
    </w:p>
    <w:p>
      <w:r>
        <w:t>Im Meeting wurde der aktuelle Stand des Projekts besprochen. Die Präsentation sowie erste Projektdateien wurden bereits vorbereitet. Außerdem wurde ein GitHub-Repository bzw. eine GitHub-Organisation eingerichtet, damit alle Teammitglieder gemeinsam an Dokumentation, Code und Projektdateien arbeiten können.</w:t>
      </w:r>
    </w:p>
    <w:p>
      <w:r>
        <w:t>Alte Dateien aus GitLab sollen bei Bedarf in das neue GitHub-Projekt übernommen werden. Dabei soll besonders darauf geachtet werden, große Binärdateien zu vermeiden oder aufzuräumen.</w:t>
      </w:r>
    </w:p>
    <w:p>
      <w:pPr>
        <w:pStyle w:val="Heading1"/>
      </w:pPr>
      <w:r>
        <w:t>2. Pipette und biologischer Prozess</w:t>
      </w:r>
    </w:p>
    <w:p>
      <w:r>
        <w:t>Ein zentraler Punkt war das Verständnis der Pipette und ihrer Funktion im Laborprozess. Besonders für Teammitglieder ohne biologischen Hintergrund wurde erklärt, worauf es beim Pipettieren ankommt.</w:t>
      </w:r>
    </w:p>
    <w:p>
      <w:pPr>
        <w:pStyle w:val="ListBullet"/>
      </w:pPr>
      <w:r>
        <w:t>Die Pipette besitzt zwei Druckpunkte.</w:t>
      </w:r>
    </w:p>
    <w:p>
      <w:pPr>
        <w:pStyle w:val="ListBullet"/>
      </w:pPr>
      <w:r>
        <w:t>Für den Roboter ist nicht primär die benötigte Kraft problematisch, sondern die genaue mechanische Aufnahme der Pipette.</w:t>
      </w:r>
    </w:p>
    <w:p>
      <w:pPr>
        <w:pStyle w:val="ListBullet"/>
      </w:pPr>
      <w:r>
        <w:t>Die Pipettenspitze muss gut gehalten und korrekt geführt werden.</w:t>
      </w:r>
    </w:p>
    <w:p>
      <w:pPr>
        <w:pStyle w:val="ListBullet"/>
      </w:pPr>
      <w:r>
        <w:t>Beim Arbeiten mit Zellpellets kann Flüssigkeit teilweise durch vorsichtiges Kippen des Röhrchens entfernt werden, ohne das Pellet zu beschädigen.</w:t>
      </w:r>
    </w:p>
    <w:p>
      <w:pPr>
        <w:pStyle w:val="ListBullet"/>
      </w:pPr>
      <w:r>
        <w:t>Steriles Arbeiten ist sehr wichtig, insbesondere durch die Nutzung von Filterspitzen, um Kontaminationen zu vermeiden.</w:t>
      </w:r>
    </w:p>
    <w:p>
      <w:pPr>
        <w:pStyle w:val="Heading1"/>
      </w:pPr>
      <w:r>
        <w:t>3. 3D-Druck und Materialauswahl</w:t>
      </w:r>
    </w:p>
    <w:p>
      <w:r>
        <w:t>Für die Befestigung der Pipette und mögliche Halterungen sollen Bauteile per 3D-Druck hergestellt werden. Dabei wurde besprochen, dass das Material chemisch beständig sein muss, insbesondere gegenüber Desinfektionsmitteln wie Ethanol oder Isopropanol.</w:t>
      </w:r>
    </w:p>
    <w:p>
      <w:r>
        <w:t>PETG wurde als mögliches geeignetes Material genannt. Es soll noch mit Ralf bzw. der Werkstatt geklärt werden, welche Materialien verfügbar sind und ob diese für den Einsatz im Labor geeignet sind.</w:t>
      </w:r>
    </w:p>
    <w:p>
      <w:pPr>
        <w:pStyle w:val="Heading1"/>
      </w:pPr>
      <w:r>
        <w:t>4. Dobot-Roboterarm</w:t>
      </w:r>
    </w:p>
    <w:p>
      <w:r>
        <w:t>Der Dobot soll für automatisierte Pipettieraufgaben genutzt werden. Dafür muss getestet werden, wie gut er mit der Pipette umgehen kann. Der vorhandene Greifer ist pneumatisch, könnte aber durch einen speziell konstruierten Greifer ersetzt oder ergänzt werden.</w:t>
      </w:r>
    </w:p>
    <w:p>
      <w:pPr>
        <w:pStyle w:val="ListBullet"/>
      </w:pPr>
      <w:r>
        <w:t>Dobot Studio soll heruntergeladen und ausprobiert werden.</w:t>
      </w:r>
    </w:p>
    <w:p>
      <w:pPr>
        <w:pStyle w:val="ListBullet"/>
      </w:pPr>
      <w:r>
        <w:t>Der Dobot muss im Labor praktisch getestet werden.</w:t>
      </w:r>
    </w:p>
    <w:p>
      <w:pPr>
        <w:pStyle w:val="ListBullet"/>
      </w:pPr>
      <w:r>
        <w:t>Wichtig ist vor allem, dass der Greifer die Pipette sicher hält und bedienen kann.</w:t>
      </w:r>
    </w:p>
    <w:p>
      <w:pPr>
        <w:pStyle w:val="ListBullet"/>
      </w:pPr>
      <w:r>
        <w:t>Die Tragkraft des Dobot scheint weniger problematisch zu sein als die präzise mechanische Halterung.</w:t>
      </w:r>
    </w:p>
    <w:p>
      <w:pPr>
        <w:pStyle w:val="Heading1"/>
      </w:pPr>
      <w:r>
        <w:t>5. Dokumentation und Zusammenarbeit</w:t>
      </w:r>
    </w:p>
    <w:p>
      <w:r>
        <w:t>Das Team möchte die Projektdokumentation zentral und nachvollziehbar führen. GitHub soll dafür genutzt werden, um Dateien, Messwerte, Code und technische Notizen versioniert abzulegen.</w:t>
      </w:r>
    </w:p>
    <w:p>
      <w:r>
        <w:t>Zusätzlich wurde ein Scrum- oder Kanban-Board vorgeschlagen, eventuell in Google Docs, um Aufgaben und Fortschritte transparent zu verfolgen. Meeting-Zusammenfassungen sollen regelmäßig dokumentiert werden.</w:t>
      </w:r>
    </w:p>
    <w:p>
      <w:pPr>
        <w:pStyle w:val="Heading1"/>
      </w:pPr>
      <w:r>
        <w:t>6. Nächste Aufgaben</w:t>
      </w:r>
    </w:p>
    <w:p>
      <w:pPr>
        <w:pStyle w:val="ListBullet"/>
      </w:pPr>
      <w:r>
        <w:t>Pipetten vermessen und Maße auf GitHub dokumentieren.</w:t>
      </w:r>
    </w:p>
    <w:p>
      <w:pPr>
        <w:pStyle w:val="ListBullet"/>
      </w:pPr>
      <w:r>
        <w:t>Messschieber im Labor suchen.</w:t>
      </w:r>
    </w:p>
    <w:p>
      <w:pPr>
        <w:pStyle w:val="ListBullet"/>
      </w:pPr>
      <w:r>
        <w:t>Ralf wegen 3D-Druckmaterialien kontaktieren.</w:t>
      </w:r>
    </w:p>
    <w:p>
      <w:pPr>
        <w:pStyle w:val="ListBullet"/>
      </w:pPr>
      <w:r>
        <w:t>Geeignete CAD-Software auswählen.</w:t>
      </w:r>
    </w:p>
    <w:p>
      <w:pPr>
        <w:pStyle w:val="ListBullet"/>
      </w:pPr>
      <w:r>
        <w:t>Dobot Studio herunterladen und testen.</w:t>
      </w:r>
    </w:p>
    <w:p>
      <w:pPr>
        <w:pStyle w:val="ListBullet"/>
      </w:pPr>
      <w:r>
        <w:t>Dobot im Labor anschließen und einfache Bewegungen ausprobieren.</w:t>
      </w:r>
    </w:p>
    <w:p>
      <w:pPr>
        <w:pStyle w:val="ListBullet"/>
      </w:pPr>
      <w:r>
        <w:t>Produktdatenblätter der Pipetten suchen.</w:t>
      </w:r>
    </w:p>
    <w:p>
      <w:pPr>
        <w:pStyle w:val="ListBullet"/>
      </w:pPr>
      <w:r>
        <w:t>GitHub-Zugänge für alle Teammitglieder einrichten.</w:t>
      </w:r>
    </w:p>
    <w:p>
      <w:pPr>
        <w:pStyle w:val="ListBullet"/>
      </w:pPr>
      <w:r>
        <w:t>Aufgaben im Scrum-/Kanban-Board festhalten.</w:t>
      </w:r>
    </w:p>
    <w:p>
      <w:pPr>
        <w:pStyle w:val="Heading1"/>
      </w:pPr>
      <w:r>
        <w:t>Fazit</w:t>
      </w:r>
    </w:p>
    <w:p>
      <w:r>
        <w:t>Im Meeting ging es vor allem darum, den aktuellen Projektstand zu klären und die nächsten praktischen Schritte festzulegen. Technisch stehen besonders die mechanische Aufnahme der Pipette, die Materialwahl für 3D-Druckteile und die Bedienung des Dobot im Fokus. Gleichzeitig wurde betont, dass eine saubere Dokumentation und gute Zusammenarbeit zwischen biologischer und technischer Perspektive entscheidend für den Projekterfolg sind.</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